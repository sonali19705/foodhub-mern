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F0A1" w14:textId="77777777" w:rsidR="00BE328B" w:rsidRDefault="00000000">
      <w:pPr>
        <w:pStyle w:val="Title"/>
      </w:pPr>
      <w:r>
        <w:t>Project Documentation</w:t>
      </w:r>
    </w:p>
    <w:p w14:paraId="21CC4D19" w14:textId="77777777" w:rsidR="00BE328B" w:rsidRDefault="00000000">
      <w:r>
        <w:t>Project: FoodHub - Full Stack Food Ordering System (Learning Project)</w:t>
      </w:r>
    </w:p>
    <w:p w14:paraId="35B66E2E" w14:textId="77777777" w:rsidR="00BE328B" w:rsidRDefault="00000000">
      <w:r>
        <w:t>Version: v1.0 (MVP)</w:t>
      </w:r>
    </w:p>
    <w:p w14:paraId="32ADBA19" w14:textId="77777777" w:rsidR="00BE328B" w:rsidRDefault="00000000">
      <w:r>
        <w:t>Status: In Development</w:t>
      </w:r>
    </w:p>
    <w:p w14:paraId="4DC90D53" w14:textId="77777777" w:rsidR="00BE328B" w:rsidRDefault="00000000">
      <w:r>
        <w:t>Goal: Learn React, Node.js, Express.js and MongoDB by building a practical full-stack application.</w:t>
      </w:r>
    </w:p>
    <w:p w14:paraId="3511047E" w14:textId="77777777" w:rsidR="00BE328B" w:rsidRDefault="00000000">
      <w:pPr>
        <w:pStyle w:val="Heading1"/>
      </w:pPr>
      <w:r>
        <w:t>1. Project Overview</w:t>
      </w:r>
    </w:p>
    <w:p w14:paraId="68E6195B" w14:textId="77777777" w:rsidR="00BE328B" w:rsidRDefault="00000000">
      <w:r>
        <w:t>FoodHub is a full-stack food ordering web application created to learn the MERN stack through implementation. The project focuses on core full-stack concepts required for placement interviews.</w:t>
      </w:r>
    </w:p>
    <w:p w14:paraId="5E67B21E" w14:textId="77777777" w:rsidR="00BE328B" w:rsidRDefault="00000000">
      <w:pPr>
        <w:pStyle w:val="Heading1"/>
      </w:pPr>
      <w:r>
        <w:t>2. Project Goals</w:t>
      </w:r>
    </w:p>
    <w:p w14:paraId="4B28FE9E" w14:textId="77777777" w:rsidR="00BE328B" w:rsidRDefault="00000000">
      <w:pPr>
        <w:pStyle w:val="ListBullet"/>
      </w:pPr>
      <w:r>
        <w:t>Learn React fundamentals through project development.</w:t>
      </w:r>
    </w:p>
    <w:p w14:paraId="7EBCC571" w14:textId="77777777" w:rsidR="00BE328B" w:rsidRDefault="00000000">
      <w:pPr>
        <w:pStyle w:val="ListBullet"/>
      </w:pPr>
      <w:r>
        <w:t>Build REST APIs using Node.js and Express.</w:t>
      </w:r>
    </w:p>
    <w:p w14:paraId="2AEF7C49" w14:textId="77777777" w:rsidR="00BE328B" w:rsidRDefault="00000000">
      <w:pPr>
        <w:pStyle w:val="ListBullet"/>
      </w:pPr>
      <w:r>
        <w:t>Learn MongoDB with Mongoose.</w:t>
      </w:r>
    </w:p>
    <w:p w14:paraId="407FB64A" w14:textId="77777777" w:rsidR="00BE328B" w:rsidRDefault="00000000">
      <w:pPr>
        <w:pStyle w:val="ListBullet"/>
      </w:pPr>
      <w:r>
        <w:t>Implement JWT authentication and authorization.</w:t>
      </w:r>
    </w:p>
    <w:p w14:paraId="7E811071" w14:textId="77777777" w:rsidR="00BE328B" w:rsidRDefault="00000000">
      <w:pPr>
        <w:pStyle w:val="ListBullet"/>
      </w:pPr>
      <w:r>
        <w:t>Connect frontend and backend using Axios.</w:t>
      </w:r>
    </w:p>
    <w:p w14:paraId="3860BDE8" w14:textId="77777777" w:rsidR="00BE328B" w:rsidRDefault="00000000">
      <w:pPr>
        <w:pStyle w:val="ListBullet"/>
      </w:pPr>
      <w:r>
        <w:t>Develop a placement-ready MERN project.</w:t>
      </w:r>
    </w:p>
    <w:p w14:paraId="726234AF" w14:textId="77777777" w:rsidR="00BE328B" w:rsidRDefault="00000000">
      <w:pPr>
        <w:pStyle w:val="Heading1"/>
      </w:pPr>
      <w:r>
        <w:t>3. Functional Requirements</w:t>
      </w:r>
    </w:p>
    <w:p w14:paraId="3C8C21C0" w14:textId="77777777" w:rsidR="00BE328B" w:rsidRDefault="00000000">
      <w:pPr>
        <w:pStyle w:val="Heading2"/>
      </w:pPr>
      <w:r>
        <w:t>Customer Module</w:t>
      </w:r>
    </w:p>
    <w:p w14:paraId="66F7861C" w14:textId="77777777" w:rsidR="00BE328B" w:rsidRDefault="00000000">
      <w:pPr>
        <w:pStyle w:val="ListBullet"/>
      </w:pPr>
      <w:r>
        <w:t>Register and Login</w:t>
      </w:r>
    </w:p>
    <w:p w14:paraId="40E0C553" w14:textId="77777777" w:rsidR="00BE328B" w:rsidRDefault="00000000">
      <w:pPr>
        <w:pStyle w:val="ListBullet"/>
      </w:pPr>
      <w:r>
        <w:t>Logout</w:t>
      </w:r>
    </w:p>
    <w:p w14:paraId="09FEE33D" w14:textId="77777777" w:rsidR="00BE328B" w:rsidRDefault="00000000">
      <w:pPr>
        <w:pStyle w:val="ListBullet"/>
      </w:pPr>
      <w:r>
        <w:t>Browse Food Items</w:t>
      </w:r>
    </w:p>
    <w:p w14:paraId="126045B9" w14:textId="77777777" w:rsidR="00BE328B" w:rsidRDefault="00000000">
      <w:pPr>
        <w:pStyle w:val="ListBullet"/>
      </w:pPr>
      <w:r>
        <w:t>View Food Details</w:t>
      </w:r>
    </w:p>
    <w:p w14:paraId="125F8448" w14:textId="77777777" w:rsidR="00BE328B" w:rsidRDefault="00000000">
      <w:pPr>
        <w:pStyle w:val="ListBullet"/>
      </w:pPr>
      <w:r>
        <w:t>Add/Remove Cart Items</w:t>
      </w:r>
    </w:p>
    <w:p w14:paraId="756268DD" w14:textId="77777777" w:rsidR="00BE328B" w:rsidRDefault="00000000">
      <w:pPr>
        <w:pStyle w:val="ListBullet"/>
      </w:pPr>
      <w:r>
        <w:t>Place Order</w:t>
      </w:r>
    </w:p>
    <w:p w14:paraId="5B5DD4A7" w14:textId="77777777" w:rsidR="00BE328B" w:rsidRDefault="00000000">
      <w:pPr>
        <w:pStyle w:val="ListBullet"/>
      </w:pPr>
      <w:r>
        <w:t>View Order History</w:t>
      </w:r>
    </w:p>
    <w:p w14:paraId="39B3F9F0" w14:textId="77777777" w:rsidR="00BE328B" w:rsidRDefault="00000000">
      <w:pPr>
        <w:pStyle w:val="Heading2"/>
      </w:pPr>
      <w:r>
        <w:t>Admin Module</w:t>
      </w:r>
    </w:p>
    <w:p w14:paraId="48883BE9" w14:textId="77777777" w:rsidR="00BE328B" w:rsidRDefault="00000000">
      <w:pPr>
        <w:pStyle w:val="ListBullet"/>
      </w:pPr>
      <w:r>
        <w:t>Admin Login</w:t>
      </w:r>
    </w:p>
    <w:p w14:paraId="2D6F3DAD" w14:textId="77777777" w:rsidR="00BE328B" w:rsidRDefault="00000000">
      <w:pPr>
        <w:pStyle w:val="ListBullet"/>
      </w:pPr>
      <w:r>
        <w:t>Dashboard</w:t>
      </w:r>
    </w:p>
    <w:p w14:paraId="1F9DDC22" w14:textId="77777777" w:rsidR="00BE328B" w:rsidRDefault="00000000">
      <w:pPr>
        <w:pStyle w:val="ListBullet"/>
      </w:pPr>
      <w:r>
        <w:t>Add/Edit/Delete Food Items</w:t>
      </w:r>
    </w:p>
    <w:p w14:paraId="0612C65E" w14:textId="77777777" w:rsidR="00BE328B" w:rsidRDefault="00000000">
      <w:pPr>
        <w:pStyle w:val="ListBullet"/>
      </w:pPr>
      <w:r>
        <w:t>View Orders</w:t>
      </w:r>
    </w:p>
    <w:p w14:paraId="1950B89A" w14:textId="77777777" w:rsidR="00BE328B" w:rsidRDefault="00000000">
      <w:pPr>
        <w:pStyle w:val="ListBullet"/>
      </w:pPr>
      <w:r>
        <w:lastRenderedPageBreak/>
        <w:t>Update Order Status</w:t>
      </w:r>
    </w:p>
    <w:p w14:paraId="48C6A51E" w14:textId="77777777" w:rsidR="00BE328B" w:rsidRDefault="00000000">
      <w:pPr>
        <w:pStyle w:val="Heading1"/>
      </w:pPr>
      <w:r>
        <w:t>4.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328B" w14:paraId="5F46881E" w14:textId="77777777">
        <w:tc>
          <w:tcPr>
            <w:tcW w:w="4320" w:type="dxa"/>
          </w:tcPr>
          <w:p w14:paraId="07B93A15" w14:textId="77777777" w:rsidR="00BE328B" w:rsidRDefault="00000000">
            <w:r>
              <w:t>Requirement</w:t>
            </w:r>
          </w:p>
        </w:tc>
        <w:tc>
          <w:tcPr>
            <w:tcW w:w="4320" w:type="dxa"/>
          </w:tcPr>
          <w:p w14:paraId="67F5E45C" w14:textId="77777777" w:rsidR="00BE328B" w:rsidRDefault="00000000">
            <w:r>
              <w:t>Description</w:t>
            </w:r>
          </w:p>
        </w:tc>
      </w:tr>
      <w:tr w:rsidR="00BE328B" w14:paraId="16056589" w14:textId="77777777">
        <w:tc>
          <w:tcPr>
            <w:tcW w:w="4320" w:type="dxa"/>
          </w:tcPr>
          <w:p w14:paraId="2FE0D9EA" w14:textId="77777777" w:rsidR="00BE328B" w:rsidRDefault="00000000">
            <w:r>
              <w:t>Performance</w:t>
            </w:r>
          </w:p>
        </w:tc>
        <w:tc>
          <w:tcPr>
            <w:tcW w:w="4320" w:type="dxa"/>
          </w:tcPr>
          <w:p w14:paraId="6014B8E0" w14:textId="77777777" w:rsidR="00BE328B" w:rsidRDefault="00000000">
            <w:r>
              <w:t>Fast response time for normal usage.</w:t>
            </w:r>
          </w:p>
        </w:tc>
      </w:tr>
      <w:tr w:rsidR="00BE328B" w14:paraId="41A7008B" w14:textId="77777777">
        <w:tc>
          <w:tcPr>
            <w:tcW w:w="4320" w:type="dxa"/>
          </w:tcPr>
          <w:p w14:paraId="6814EB6B" w14:textId="77777777" w:rsidR="00BE328B" w:rsidRDefault="00000000">
            <w:r>
              <w:t>Security</w:t>
            </w:r>
          </w:p>
        </w:tc>
        <w:tc>
          <w:tcPr>
            <w:tcW w:w="4320" w:type="dxa"/>
          </w:tcPr>
          <w:p w14:paraId="05985FFC" w14:textId="77777777" w:rsidR="00BE328B" w:rsidRDefault="00000000">
            <w:r>
              <w:t>JWT authentication and bcrypt password hashing.</w:t>
            </w:r>
          </w:p>
        </w:tc>
      </w:tr>
      <w:tr w:rsidR="00BE328B" w14:paraId="0BA60F5D" w14:textId="77777777">
        <w:tc>
          <w:tcPr>
            <w:tcW w:w="4320" w:type="dxa"/>
          </w:tcPr>
          <w:p w14:paraId="3ECC9E9A" w14:textId="77777777" w:rsidR="00BE328B" w:rsidRDefault="00000000">
            <w:r>
              <w:t>Usability</w:t>
            </w:r>
          </w:p>
        </w:tc>
        <w:tc>
          <w:tcPr>
            <w:tcW w:w="4320" w:type="dxa"/>
          </w:tcPr>
          <w:p w14:paraId="4AED4612" w14:textId="77777777" w:rsidR="00BE328B" w:rsidRDefault="00000000">
            <w:r>
              <w:t>Simple, responsive and user-friendly interface.</w:t>
            </w:r>
          </w:p>
        </w:tc>
      </w:tr>
      <w:tr w:rsidR="00BE328B" w14:paraId="4171A058" w14:textId="77777777">
        <w:tc>
          <w:tcPr>
            <w:tcW w:w="4320" w:type="dxa"/>
          </w:tcPr>
          <w:p w14:paraId="7CA808B2" w14:textId="77777777" w:rsidR="00BE328B" w:rsidRDefault="00000000">
            <w:r>
              <w:t>Reliability</w:t>
            </w:r>
          </w:p>
        </w:tc>
        <w:tc>
          <w:tcPr>
            <w:tcW w:w="4320" w:type="dxa"/>
          </w:tcPr>
          <w:p w14:paraId="5562916B" w14:textId="77777777" w:rsidR="00BE328B" w:rsidRDefault="00000000">
            <w:r>
              <w:t>Input validation and proper error handling.</w:t>
            </w:r>
          </w:p>
        </w:tc>
      </w:tr>
      <w:tr w:rsidR="00BE328B" w14:paraId="2CDAC72C" w14:textId="77777777">
        <w:tc>
          <w:tcPr>
            <w:tcW w:w="4320" w:type="dxa"/>
          </w:tcPr>
          <w:p w14:paraId="3F212E14" w14:textId="77777777" w:rsidR="00BE328B" w:rsidRDefault="00000000">
            <w:r>
              <w:t>Scalability</w:t>
            </w:r>
          </w:p>
        </w:tc>
        <w:tc>
          <w:tcPr>
            <w:tcW w:w="4320" w:type="dxa"/>
          </w:tcPr>
          <w:p w14:paraId="76F1947F" w14:textId="77777777" w:rsidR="00BE328B" w:rsidRDefault="00000000">
            <w:r>
              <w:t>Modular structure for adding future features.</w:t>
            </w:r>
          </w:p>
        </w:tc>
      </w:tr>
    </w:tbl>
    <w:p w14:paraId="6017A059" w14:textId="77777777" w:rsidR="00BE328B" w:rsidRDefault="00000000">
      <w:pPr>
        <w:pStyle w:val="Heading1"/>
      </w:pPr>
      <w:r>
        <w:t>5.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0"/>
        <w:gridCol w:w="2816"/>
        <w:gridCol w:w="3240"/>
      </w:tblGrid>
      <w:tr w:rsidR="00BE328B" w14:paraId="15CEABBE" w14:textId="77777777">
        <w:tc>
          <w:tcPr>
            <w:tcW w:w="2880" w:type="dxa"/>
          </w:tcPr>
          <w:p w14:paraId="056F6D79" w14:textId="77777777" w:rsidR="00BE328B" w:rsidRDefault="00000000">
            <w:r>
              <w:t>Technology</w:t>
            </w:r>
          </w:p>
        </w:tc>
        <w:tc>
          <w:tcPr>
            <w:tcW w:w="2880" w:type="dxa"/>
          </w:tcPr>
          <w:p w14:paraId="1EC76718" w14:textId="77777777" w:rsidR="00BE328B" w:rsidRDefault="00000000">
            <w:r>
              <w:t>Purpose</w:t>
            </w:r>
          </w:p>
        </w:tc>
        <w:tc>
          <w:tcPr>
            <w:tcW w:w="2880" w:type="dxa"/>
          </w:tcPr>
          <w:p w14:paraId="62CAB6AB" w14:textId="77777777" w:rsidR="00BE328B" w:rsidRDefault="00000000">
            <w:r>
              <w:t>Django Equivalent</w:t>
            </w:r>
          </w:p>
        </w:tc>
      </w:tr>
      <w:tr w:rsidR="00BE328B" w14:paraId="6CC071F2" w14:textId="77777777">
        <w:tc>
          <w:tcPr>
            <w:tcW w:w="2880" w:type="dxa"/>
          </w:tcPr>
          <w:p w14:paraId="349F67E6" w14:textId="77777777" w:rsidR="00BE328B" w:rsidRDefault="00000000">
            <w:r>
              <w:t>React</w:t>
            </w:r>
          </w:p>
        </w:tc>
        <w:tc>
          <w:tcPr>
            <w:tcW w:w="2880" w:type="dxa"/>
          </w:tcPr>
          <w:p w14:paraId="6261AE28" w14:textId="77777777" w:rsidR="00BE328B" w:rsidRDefault="00000000">
            <w:r>
              <w:t>Frontend UI</w:t>
            </w:r>
          </w:p>
        </w:tc>
        <w:tc>
          <w:tcPr>
            <w:tcW w:w="2880" w:type="dxa"/>
          </w:tcPr>
          <w:p w14:paraId="586318EF" w14:textId="77777777" w:rsidR="00BE328B" w:rsidRDefault="00000000">
            <w:r>
              <w:t>Templates + JavaScript</w:t>
            </w:r>
          </w:p>
        </w:tc>
      </w:tr>
      <w:tr w:rsidR="00BE328B" w14:paraId="100FB48C" w14:textId="77777777">
        <w:tc>
          <w:tcPr>
            <w:tcW w:w="2880" w:type="dxa"/>
          </w:tcPr>
          <w:p w14:paraId="2DE04B0C" w14:textId="77777777" w:rsidR="00BE328B" w:rsidRDefault="00000000">
            <w:r>
              <w:t>Axios</w:t>
            </w:r>
          </w:p>
        </w:tc>
        <w:tc>
          <w:tcPr>
            <w:tcW w:w="2880" w:type="dxa"/>
          </w:tcPr>
          <w:p w14:paraId="10ABE833" w14:textId="77777777" w:rsidR="00BE328B" w:rsidRDefault="00000000">
            <w:r>
              <w:t>API Calls</w:t>
            </w:r>
          </w:p>
        </w:tc>
        <w:tc>
          <w:tcPr>
            <w:tcW w:w="2880" w:type="dxa"/>
          </w:tcPr>
          <w:p w14:paraId="2DF7A207" w14:textId="77777777" w:rsidR="00BE328B" w:rsidRDefault="00000000">
            <w:r>
              <w:t>fetch()/AJAX</w:t>
            </w:r>
          </w:p>
        </w:tc>
      </w:tr>
      <w:tr w:rsidR="00BE328B" w14:paraId="6992E08D" w14:textId="77777777">
        <w:tc>
          <w:tcPr>
            <w:tcW w:w="2880" w:type="dxa"/>
          </w:tcPr>
          <w:p w14:paraId="458E15B5" w14:textId="77777777" w:rsidR="00BE328B" w:rsidRDefault="00000000">
            <w:r>
              <w:t>Node.js</w:t>
            </w:r>
          </w:p>
        </w:tc>
        <w:tc>
          <w:tcPr>
            <w:tcW w:w="2880" w:type="dxa"/>
          </w:tcPr>
          <w:p w14:paraId="76E39917" w14:textId="77777777" w:rsidR="00BE328B" w:rsidRDefault="00000000">
            <w:r>
              <w:t>JavaScript Runtime</w:t>
            </w:r>
          </w:p>
        </w:tc>
        <w:tc>
          <w:tcPr>
            <w:tcW w:w="2880" w:type="dxa"/>
          </w:tcPr>
          <w:p w14:paraId="14750D7B" w14:textId="77777777" w:rsidR="00BE328B" w:rsidRDefault="00000000">
            <w:r>
              <w:t>Python Runtime</w:t>
            </w:r>
          </w:p>
        </w:tc>
      </w:tr>
      <w:tr w:rsidR="00BE328B" w14:paraId="16434CBE" w14:textId="77777777">
        <w:tc>
          <w:tcPr>
            <w:tcW w:w="2880" w:type="dxa"/>
          </w:tcPr>
          <w:p w14:paraId="42BD7C41" w14:textId="77777777" w:rsidR="00BE328B" w:rsidRDefault="00000000">
            <w:r>
              <w:t>Express.js</w:t>
            </w:r>
          </w:p>
        </w:tc>
        <w:tc>
          <w:tcPr>
            <w:tcW w:w="2880" w:type="dxa"/>
          </w:tcPr>
          <w:p w14:paraId="7A54AD31" w14:textId="77777777" w:rsidR="00BE328B" w:rsidRDefault="00000000">
            <w:r>
              <w:t>Backend Framework</w:t>
            </w:r>
          </w:p>
        </w:tc>
        <w:tc>
          <w:tcPr>
            <w:tcW w:w="2880" w:type="dxa"/>
          </w:tcPr>
          <w:p w14:paraId="1D851A01" w14:textId="77777777" w:rsidR="00BE328B" w:rsidRDefault="00000000">
            <w:r>
              <w:t>Django Framework</w:t>
            </w:r>
          </w:p>
        </w:tc>
      </w:tr>
      <w:tr w:rsidR="00BE328B" w14:paraId="3EB2D2A7" w14:textId="77777777">
        <w:tc>
          <w:tcPr>
            <w:tcW w:w="2880" w:type="dxa"/>
          </w:tcPr>
          <w:p w14:paraId="2EE3C73A" w14:textId="77777777" w:rsidR="00BE328B" w:rsidRDefault="00000000">
            <w:r>
              <w:t>MongoDB</w:t>
            </w:r>
          </w:p>
        </w:tc>
        <w:tc>
          <w:tcPr>
            <w:tcW w:w="2880" w:type="dxa"/>
          </w:tcPr>
          <w:p w14:paraId="735ECA5E" w14:textId="77777777" w:rsidR="00BE328B" w:rsidRDefault="00000000">
            <w:r>
              <w:t>Database</w:t>
            </w:r>
          </w:p>
        </w:tc>
        <w:tc>
          <w:tcPr>
            <w:tcW w:w="2880" w:type="dxa"/>
          </w:tcPr>
          <w:p w14:paraId="1686713C" w14:textId="77777777" w:rsidR="00BE328B" w:rsidRDefault="00000000">
            <w:r>
              <w:t>MySQL/SQLite</w:t>
            </w:r>
          </w:p>
        </w:tc>
      </w:tr>
      <w:tr w:rsidR="00BE328B" w14:paraId="41778416" w14:textId="77777777">
        <w:tc>
          <w:tcPr>
            <w:tcW w:w="2880" w:type="dxa"/>
          </w:tcPr>
          <w:p w14:paraId="6D4831EC" w14:textId="77777777" w:rsidR="00BE328B" w:rsidRDefault="00000000">
            <w:r>
              <w:t>Mongoose</w:t>
            </w:r>
          </w:p>
        </w:tc>
        <w:tc>
          <w:tcPr>
            <w:tcW w:w="2880" w:type="dxa"/>
          </w:tcPr>
          <w:p w14:paraId="05B02219" w14:textId="77777777" w:rsidR="00BE328B" w:rsidRDefault="00000000">
            <w:r>
              <w:t>ODM</w:t>
            </w:r>
          </w:p>
        </w:tc>
        <w:tc>
          <w:tcPr>
            <w:tcW w:w="2880" w:type="dxa"/>
          </w:tcPr>
          <w:p w14:paraId="5118DA32" w14:textId="77777777" w:rsidR="00BE328B" w:rsidRDefault="00000000">
            <w:r>
              <w:t>Django ORM</w:t>
            </w:r>
          </w:p>
        </w:tc>
      </w:tr>
      <w:tr w:rsidR="00BE328B" w14:paraId="786FEA6F" w14:textId="77777777">
        <w:tc>
          <w:tcPr>
            <w:tcW w:w="2880" w:type="dxa"/>
          </w:tcPr>
          <w:p w14:paraId="21130441" w14:textId="77777777" w:rsidR="00BE328B" w:rsidRDefault="00000000">
            <w:r>
              <w:t>JWT</w:t>
            </w:r>
          </w:p>
        </w:tc>
        <w:tc>
          <w:tcPr>
            <w:tcW w:w="2880" w:type="dxa"/>
          </w:tcPr>
          <w:p w14:paraId="7196F74B" w14:textId="77777777" w:rsidR="00BE328B" w:rsidRDefault="00000000">
            <w:r>
              <w:t>Authentication</w:t>
            </w:r>
          </w:p>
        </w:tc>
        <w:tc>
          <w:tcPr>
            <w:tcW w:w="2880" w:type="dxa"/>
          </w:tcPr>
          <w:p w14:paraId="4799F59A" w14:textId="77777777" w:rsidR="00BE328B" w:rsidRDefault="00000000">
            <w:r>
              <w:t>DRF Token/Session</w:t>
            </w:r>
          </w:p>
        </w:tc>
      </w:tr>
      <w:tr w:rsidR="00BE328B" w14:paraId="11FB3444" w14:textId="77777777">
        <w:tc>
          <w:tcPr>
            <w:tcW w:w="2880" w:type="dxa"/>
          </w:tcPr>
          <w:p w14:paraId="7881AE30" w14:textId="77777777" w:rsidR="00BE328B" w:rsidRDefault="00000000">
            <w:r>
              <w:t>bcrypt</w:t>
            </w:r>
          </w:p>
        </w:tc>
        <w:tc>
          <w:tcPr>
            <w:tcW w:w="2880" w:type="dxa"/>
          </w:tcPr>
          <w:p w14:paraId="22047009" w14:textId="77777777" w:rsidR="00BE328B" w:rsidRDefault="00000000">
            <w:r>
              <w:t>Password Hashing</w:t>
            </w:r>
          </w:p>
        </w:tc>
        <w:tc>
          <w:tcPr>
            <w:tcW w:w="2880" w:type="dxa"/>
          </w:tcPr>
          <w:p w14:paraId="1F4AC1D8" w14:textId="77777777" w:rsidR="00BE328B" w:rsidRDefault="00000000">
            <w:r>
              <w:t>make_password/check_password</w:t>
            </w:r>
          </w:p>
        </w:tc>
      </w:tr>
      <w:tr w:rsidR="00BE328B" w14:paraId="3C24BB78" w14:textId="77777777">
        <w:tc>
          <w:tcPr>
            <w:tcW w:w="2880" w:type="dxa"/>
          </w:tcPr>
          <w:p w14:paraId="6D10E267" w14:textId="77777777" w:rsidR="00BE328B" w:rsidRDefault="00000000">
            <w:r>
              <w:t>Git/GitHub</w:t>
            </w:r>
          </w:p>
        </w:tc>
        <w:tc>
          <w:tcPr>
            <w:tcW w:w="2880" w:type="dxa"/>
          </w:tcPr>
          <w:p w14:paraId="3BCA711F" w14:textId="77777777" w:rsidR="00BE328B" w:rsidRDefault="00000000">
            <w:r>
              <w:t>Version Control</w:t>
            </w:r>
          </w:p>
        </w:tc>
        <w:tc>
          <w:tcPr>
            <w:tcW w:w="2880" w:type="dxa"/>
          </w:tcPr>
          <w:p w14:paraId="606274B9" w14:textId="77777777" w:rsidR="00BE328B" w:rsidRDefault="00000000">
            <w:r>
              <w:t>Same</w:t>
            </w:r>
          </w:p>
        </w:tc>
      </w:tr>
    </w:tbl>
    <w:p w14:paraId="6838B166" w14:textId="77777777" w:rsidR="00BE328B" w:rsidRDefault="00000000">
      <w:pPr>
        <w:pStyle w:val="Heading1"/>
      </w:pPr>
      <w:r>
        <w:t>6. Project Modules</w:t>
      </w:r>
    </w:p>
    <w:p w14:paraId="61FA88D8" w14:textId="77777777" w:rsidR="00BE328B" w:rsidRDefault="00000000">
      <w:pPr>
        <w:pStyle w:val="ListBullet"/>
      </w:pPr>
      <w:r>
        <w:t>Authentication Module (Register, Login, Logout)</w:t>
      </w:r>
    </w:p>
    <w:p w14:paraId="6360AACC" w14:textId="77777777" w:rsidR="00BE328B" w:rsidRDefault="00000000">
      <w:pPr>
        <w:pStyle w:val="ListBullet"/>
      </w:pPr>
      <w:r>
        <w:t>Customer Module (Browse Food, Cart, Orders)</w:t>
      </w:r>
    </w:p>
    <w:p w14:paraId="0E853645" w14:textId="77777777" w:rsidR="00BE328B" w:rsidRDefault="00000000">
      <w:pPr>
        <w:pStyle w:val="ListBullet"/>
      </w:pPr>
      <w:r>
        <w:t>Admin Module (Dashboard, Food Management, Order Management)</w:t>
      </w:r>
    </w:p>
    <w:p w14:paraId="277FA699" w14:textId="77777777" w:rsidR="00BE328B" w:rsidRDefault="00000000">
      <w:pPr>
        <w:pStyle w:val="Heading1"/>
      </w:pPr>
      <w:r>
        <w:t>7. Project Folder Structure</w:t>
      </w:r>
    </w:p>
    <w:p w14:paraId="6726F187" w14:textId="77777777" w:rsidR="00BE328B" w:rsidRDefault="00000000">
      <w:r>
        <w:t>FoodHub/</w:t>
      </w:r>
      <w:r>
        <w:br/>
        <w:t>├── client/</w:t>
      </w:r>
      <w:r>
        <w:br/>
        <w:t>├── server/</w:t>
      </w:r>
      <w:r>
        <w:br/>
        <w:t>├── docs/</w:t>
      </w:r>
      <w:r>
        <w:br/>
        <w:t>├── README.md</w:t>
      </w:r>
      <w:r>
        <w:br/>
        <w:t>└── .gitignore</w:t>
      </w:r>
    </w:p>
    <w:p w14:paraId="5C0CBFDA" w14:textId="77777777" w:rsidR="00BE328B" w:rsidRDefault="00000000">
      <w:pPr>
        <w:pStyle w:val="Heading1"/>
      </w:pPr>
      <w:r>
        <w:lastRenderedPageBreak/>
        <w:t>8. System Architecture</w:t>
      </w:r>
    </w:p>
    <w:p w14:paraId="7028F90A" w14:textId="77777777" w:rsidR="00BE328B" w:rsidRDefault="00000000">
      <w:r>
        <w:t>React UI</w:t>
      </w:r>
      <w:r>
        <w:br/>
        <w:t xml:space="preserve">   ↓</w:t>
      </w:r>
      <w:r>
        <w:br/>
        <w:t>Axios (HTTP Requests)</w:t>
      </w:r>
      <w:r>
        <w:br/>
        <w:t xml:space="preserve">   ↓</w:t>
      </w:r>
      <w:r>
        <w:br/>
        <w:t>Express Routes</w:t>
      </w:r>
      <w:r>
        <w:br/>
        <w:t xml:space="preserve">   ↓</w:t>
      </w:r>
      <w:r>
        <w:br/>
        <w:t>Controllers</w:t>
      </w:r>
      <w:r>
        <w:br/>
        <w:t xml:space="preserve">   ↓</w:t>
      </w:r>
      <w:r>
        <w:br/>
        <w:t>Mongoose Models</w:t>
      </w:r>
      <w:r>
        <w:br/>
        <w:t xml:space="preserve">   ↓</w:t>
      </w:r>
      <w:r>
        <w:br/>
        <w:t>MongoDB</w:t>
      </w:r>
    </w:p>
    <w:p w14:paraId="6EE6F595" w14:textId="77777777" w:rsidR="00BE328B" w:rsidRDefault="00000000">
      <w:pPr>
        <w:pStyle w:val="Heading1"/>
      </w:pPr>
      <w:r>
        <w:t>9. Database Design</w:t>
      </w:r>
    </w:p>
    <w:p w14:paraId="2D684632" w14:textId="77777777" w:rsidR="00BE328B" w:rsidRDefault="00000000">
      <w:pPr>
        <w:pStyle w:val="Heading2"/>
      </w:pPr>
      <w:r>
        <w:t>User</w:t>
      </w:r>
    </w:p>
    <w:p w14:paraId="1459C9C1" w14:textId="77777777" w:rsidR="00BE328B" w:rsidRDefault="00000000">
      <w:r>
        <w:t>Fields: name, email, password, role</w:t>
      </w:r>
    </w:p>
    <w:p w14:paraId="539D9F91" w14:textId="77777777" w:rsidR="00BE328B" w:rsidRDefault="00000000">
      <w:r>
        <w:t>Purpose: Stores customer and admin accounts.</w:t>
      </w:r>
    </w:p>
    <w:p w14:paraId="60FF6F31" w14:textId="77777777" w:rsidR="00BE328B" w:rsidRDefault="00000000">
      <w:pPr>
        <w:pStyle w:val="Heading2"/>
      </w:pPr>
      <w:r>
        <w:t>Food</w:t>
      </w:r>
    </w:p>
    <w:p w14:paraId="42598BC2" w14:textId="77777777" w:rsidR="00BE328B" w:rsidRDefault="00000000">
      <w:r>
        <w:t>Fields: name, category, price, image, description</w:t>
      </w:r>
    </w:p>
    <w:p w14:paraId="00536CF8" w14:textId="77777777" w:rsidR="00BE328B" w:rsidRDefault="00000000">
      <w:r>
        <w:t>Purpose: Stores menu items.</w:t>
      </w:r>
    </w:p>
    <w:p w14:paraId="1B881141" w14:textId="77777777" w:rsidR="00BE328B" w:rsidRDefault="00000000">
      <w:pPr>
        <w:pStyle w:val="Heading2"/>
      </w:pPr>
      <w:r>
        <w:t>Order</w:t>
      </w:r>
    </w:p>
    <w:p w14:paraId="4E0AB611" w14:textId="77777777" w:rsidR="00BE328B" w:rsidRDefault="00000000">
      <w:r>
        <w:t>Fields: user, items, totalAmount, status</w:t>
      </w:r>
    </w:p>
    <w:p w14:paraId="0BF78F08" w14:textId="77777777" w:rsidR="00BE328B" w:rsidRDefault="00000000">
      <w:r>
        <w:t>Purpose: Stores customer orders.</w:t>
      </w:r>
    </w:p>
    <w:p w14:paraId="3336EC1D" w14:textId="77777777" w:rsidR="00BE328B" w:rsidRDefault="00000000">
      <w:pPr>
        <w:pStyle w:val="Heading1"/>
      </w:pPr>
      <w:r>
        <w:t>10. Core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328B" w14:paraId="07E487F5" w14:textId="77777777">
        <w:tc>
          <w:tcPr>
            <w:tcW w:w="2880" w:type="dxa"/>
          </w:tcPr>
          <w:p w14:paraId="5D0CF5F1" w14:textId="77777777" w:rsidR="00BE328B" w:rsidRDefault="00000000">
            <w:r>
              <w:t>Method</w:t>
            </w:r>
          </w:p>
        </w:tc>
        <w:tc>
          <w:tcPr>
            <w:tcW w:w="2880" w:type="dxa"/>
          </w:tcPr>
          <w:p w14:paraId="5543FD7C" w14:textId="77777777" w:rsidR="00BE328B" w:rsidRDefault="00000000">
            <w:r>
              <w:t>Endpoint</w:t>
            </w:r>
          </w:p>
        </w:tc>
        <w:tc>
          <w:tcPr>
            <w:tcW w:w="2880" w:type="dxa"/>
          </w:tcPr>
          <w:p w14:paraId="2C605D35" w14:textId="77777777" w:rsidR="00BE328B" w:rsidRDefault="00000000">
            <w:r>
              <w:t>Purpose</w:t>
            </w:r>
          </w:p>
        </w:tc>
      </w:tr>
      <w:tr w:rsidR="00BE328B" w14:paraId="26BE94AA" w14:textId="77777777">
        <w:tc>
          <w:tcPr>
            <w:tcW w:w="2880" w:type="dxa"/>
          </w:tcPr>
          <w:p w14:paraId="65408357" w14:textId="77777777" w:rsidR="00BE328B" w:rsidRDefault="00000000">
            <w:r>
              <w:t>POST</w:t>
            </w:r>
          </w:p>
        </w:tc>
        <w:tc>
          <w:tcPr>
            <w:tcW w:w="2880" w:type="dxa"/>
          </w:tcPr>
          <w:p w14:paraId="76FB896D" w14:textId="77777777" w:rsidR="00BE328B" w:rsidRDefault="00000000">
            <w:r>
              <w:t>/api/auth/register</w:t>
            </w:r>
          </w:p>
        </w:tc>
        <w:tc>
          <w:tcPr>
            <w:tcW w:w="2880" w:type="dxa"/>
          </w:tcPr>
          <w:p w14:paraId="2AD41F39" w14:textId="77777777" w:rsidR="00BE328B" w:rsidRDefault="00000000">
            <w:r>
              <w:t>Register</w:t>
            </w:r>
          </w:p>
        </w:tc>
      </w:tr>
      <w:tr w:rsidR="00BE328B" w14:paraId="48934AE1" w14:textId="77777777">
        <w:tc>
          <w:tcPr>
            <w:tcW w:w="2880" w:type="dxa"/>
          </w:tcPr>
          <w:p w14:paraId="785A181E" w14:textId="77777777" w:rsidR="00BE328B" w:rsidRDefault="00000000">
            <w:r>
              <w:t>POST</w:t>
            </w:r>
          </w:p>
        </w:tc>
        <w:tc>
          <w:tcPr>
            <w:tcW w:w="2880" w:type="dxa"/>
          </w:tcPr>
          <w:p w14:paraId="335C395A" w14:textId="77777777" w:rsidR="00BE328B" w:rsidRDefault="00000000">
            <w:r>
              <w:t>/api/auth/login</w:t>
            </w:r>
          </w:p>
        </w:tc>
        <w:tc>
          <w:tcPr>
            <w:tcW w:w="2880" w:type="dxa"/>
          </w:tcPr>
          <w:p w14:paraId="7410EE4F" w14:textId="77777777" w:rsidR="00BE328B" w:rsidRDefault="00000000">
            <w:r>
              <w:t>Login</w:t>
            </w:r>
          </w:p>
        </w:tc>
      </w:tr>
      <w:tr w:rsidR="00BE328B" w14:paraId="29F05154" w14:textId="77777777">
        <w:tc>
          <w:tcPr>
            <w:tcW w:w="2880" w:type="dxa"/>
          </w:tcPr>
          <w:p w14:paraId="55AC6F15" w14:textId="77777777" w:rsidR="00BE328B" w:rsidRDefault="00000000">
            <w:r>
              <w:t>GET</w:t>
            </w:r>
          </w:p>
        </w:tc>
        <w:tc>
          <w:tcPr>
            <w:tcW w:w="2880" w:type="dxa"/>
          </w:tcPr>
          <w:p w14:paraId="532E4E32" w14:textId="77777777" w:rsidR="00BE328B" w:rsidRDefault="00000000">
            <w:r>
              <w:t>/api/foods</w:t>
            </w:r>
          </w:p>
        </w:tc>
        <w:tc>
          <w:tcPr>
            <w:tcW w:w="2880" w:type="dxa"/>
          </w:tcPr>
          <w:p w14:paraId="327ABEA3" w14:textId="77777777" w:rsidR="00BE328B" w:rsidRDefault="00000000">
            <w:r>
              <w:t>Fetch Food Items</w:t>
            </w:r>
          </w:p>
        </w:tc>
      </w:tr>
      <w:tr w:rsidR="00BE328B" w14:paraId="7F13CD3B" w14:textId="77777777">
        <w:tc>
          <w:tcPr>
            <w:tcW w:w="2880" w:type="dxa"/>
          </w:tcPr>
          <w:p w14:paraId="036CBC64" w14:textId="77777777" w:rsidR="00BE328B" w:rsidRDefault="00000000">
            <w:r>
              <w:t>POST</w:t>
            </w:r>
          </w:p>
        </w:tc>
        <w:tc>
          <w:tcPr>
            <w:tcW w:w="2880" w:type="dxa"/>
          </w:tcPr>
          <w:p w14:paraId="7D83F6A1" w14:textId="77777777" w:rsidR="00BE328B" w:rsidRDefault="00000000">
            <w:r>
              <w:t>/api/orders</w:t>
            </w:r>
          </w:p>
        </w:tc>
        <w:tc>
          <w:tcPr>
            <w:tcW w:w="2880" w:type="dxa"/>
          </w:tcPr>
          <w:p w14:paraId="4A99886E" w14:textId="77777777" w:rsidR="00BE328B" w:rsidRDefault="00000000">
            <w:r>
              <w:t>Place Order</w:t>
            </w:r>
          </w:p>
        </w:tc>
      </w:tr>
      <w:tr w:rsidR="00BE328B" w14:paraId="7E5D0C12" w14:textId="77777777">
        <w:tc>
          <w:tcPr>
            <w:tcW w:w="2880" w:type="dxa"/>
          </w:tcPr>
          <w:p w14:paraId="35B55881" w14:textId="77777777" w:rsidR="00BE328B" w:rsidRDefault="00000000">
            <w:r>
              <w:t>GET</w:t>
            </w:r>
          </w:p>
        </w:tc>
        <w:tc>
          <w:tcPr>
            <w:tcW w:w="2880" w:type="dxa"/>
          </w:tcPr>
          <w:p w14:paraId="09112150" w14:textId="77777777" w:rsidR="00BE328B" w:rsidRDefault="00000000">
            <w:r>
              <w:t>/api/orders/my</w:t>
            </w:r>
          </w:p>
        </w:tc>
        <w:tc>
          <w:tcPr>
            <w:tcW w:w="2880" w:type="dxa"/>
          </w:tcPr>
          <w:p w14:paraId="7137A25F" w14:textId="77777777" w:rsidR="00BE328B" w:rsidRDefault="00000000">
            <w:r>
              <w:t>Order History</w:t>
            </w:r>
          </w:p>
        </w:tc>
      </w:tr>
      <w:tr w:rsidR="00BE328B" w14:paraId="5D32BECB" w14:textId="77777777">
        <w:tc>
          <w:tcPr>
            <w:tcW w:w="2880" w:type="dxa"/>
          </w:tcPr>
          <w:p w14:paraId="52A50E97" w14:textId="77777777" w:rsidR="00BE328B" w:rsidRDefault="00000000">
            <w:r>
              <w:t>POST</w:t>
            </w:r>
          </w:p>
        </w:tc>
        <w:tc>
          <w:tcPr>
            <w:tcW w:w="2880" w:type="dxa"/>
          </w:tcPr>
          <w:p w14:paraId="212DA108" w14:textId="77777777" w:rsidR="00BE328B" w:rsidRDefault="00000000">
            <w:r>
              <w:t>/api/admin/foods</w:t>
            </w:r>
          </w:p>
        </w:tc>
        <w:tc>
          <w:tcPr>
            <w:tcW w:w="2880" w:type="dxa"/>
          </w:tcPr>
          <w:p w14:paraId="6E877224" w14:textId="77777777" w:rsidR="00BE328B" w:rsidRDefault="00000000">
            <w:r>
              <w:t>Add Food</w:t>
            </w:r>
          </w:p>
        </w:tc>
      </w:tr>
      <w:tr w:rsidR="00BE328B" w14:paraId="464E7B3E" w14:textId="77777777">
        <w:tc>
          <w:tcPr>
            <w:tcW w:w="2880" w:type="dxa"/>
          </w:tcPr>
          <w:p w14:paraId="7ECE6B5A" w14:textId="77777777" w:rsidR="00BE328B" w:rsidRDefault="00000000">
            <w:r>
              <w:t>PUT</w:t>
            </w:r>
          </w:p>
        </w:tc>
        <w:tc>
          <w:tcPr>
            <w:tcW w:w="2880" w:type="dxa"/>
          </w:tcPr>
          <w:p w14:paraId="4FF95454" w14:textId="77777777" w:rsidR="00BE328B" w:rsidRDefault="00000000">
            <w:r>
              <w:t>/api/admin/foods/:id</w:t>
            </w:r>
          </w:p>
        </w:tc>
        <w:tc>
          <w:tcPr>
            <w:tcW w:w="2880" w:type="dxa"/>
          </w:tcPr>
          <w:p w14:paraId="2B250571" w14:textId="77777777" w:rsidR="00BE328B" w:rsidRDefault="00000000">
            <w:r>
              <w:t>Update Food</w:t>
            </w:r>
          </w:p>
        </w:tc>
      </w:tr>
      <w:tr w:rsidR="00BE328B" w14:paraId="1DF297EC" w14:textId="77777777">
        <w:tc>
          <w:tcPr>
            <w:tcW w:w="2880" w:type="dxa"/>
          </w:tcPr>
          <w:p w14:paraId="4BDAE665" w14:textId="77777777" w:rsidR="00BE328B" w:rsidRDefault="00000000">
            <w:r>
              <w:t>DELETE</w:t>
            </w:r>
          </w:p>
        </w:tc>
        <w:tc>
          <w:tcPr>
            <w:tcW w:w="2880" w:type="dxa"/>
          </w:tcPr>
          <w:p w14:paraId="27C5879C" w14:textId="77777777" w:rsidR="00BE328B" w:rsidRDefault="00000000">
            <w:r>
              <w:t>/api/admin/foods/:id</w:t>
            </w:r>
          </w:p>
        </w:tc>
        <w:tc>
          <w:tcPr>
            <w:tcW w:w="2880" w:type="dxa"/>
          </w:tcPr>
          <w:p w14:paraId="5FF03A1F" w14:textId="77777777" w:rsidR="00BE328B" w:rsidRDefault="00000000">
            <w:r>
              <w:t>Delete Food</w:t>
            </w:r>
          </w:p>
        </w:tc>
      </w:tr>
    </w:tbl>
    <w:p w14:paraId="7EBAF858" w14:textId="77777777" w:rsidR="00BE328B" w:rsidRDefault="00000000">
      <w:pPr>
        <w:pStyle w:val="Heading1"/>
      </w:pPr>
      <w:r>
        <w:lastRenderedPageBreak/>
        <w:t>11. Features Completed</w:t>
      </w:r>
    </w:p>
    <w:p w14:paraId="65D65056" w14:textId="77777777" w:rsidR="00BE328B" w:rsidRDefault="00000000">
      <w:r>
        <w:t>Update during development.</w:t>
      </w:r>
    </w:p>
    <w:p w14:paraId="69D4E38F" w14:textId="77777777" w:rsidR="00BE328B" w:rsidRDefault="00000000">
      <w:pPr>
        <w:pStyle w:val="ListBullet"/>
      </w:pPr>
      <w:r>
        <w:t>Authentication</w:t>
      </w:r>
    </w:p>
    <w:p w14:paraId="272AC981" w14:textId="77777777" w:rsidR="00BE328B" w:rsidRDefault="00000000">
      <w:pPr>
        <w:pStyle w:val="ListBullet"/>
      </w:pPr>
      <w:r>
        <w:t>Food CRUD</w:t>
      </w:r>
    </w:p>
    <w:tbl>
      <w:tblPr>
        <w:tblStyle w:val="TableGrid"/>
        <w:tblW w:w="0" w:type="auto"/>
        <w:tblInd w:w="936" w:type="dxa"/>
        <w:tblLook w:val="04A0" w:firstRow="1" w:lastRow="0" w:firstColumn="1" w:lastColumn="0" w:noHBand="0" w:noVBand="1"/>
      </w:tblPr>
      <w:tblGrid>
        <w:gridCol w:w="928"/>
        <w:gridCol w:w="818"/>
        <w:gridCol w:w="678"/>
        <w:gridCol w:w="1442"/>
        <w:gridCol w:w="1442"/>
      </w:tblGrid>
      <w:tr w:rsidR="00675CF1" w:rsidRPr="00675CF1" w14:paraId="53BD2417" w14:textId="77777777" w:rsidTr="00675CF1">
        <w:tc>
          <w:tcPr>
            <w:tcW w:w="0" w:type="auto"/>
            <w:hideMark/>
          </w:tcPr>
          <w:p w14:paraId="1CB27E92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  <w:rPr>
                <w:b/>
                <w:bCs/>
              </w:rPr>
            </w:pPr>
            <w:r w:rsidRPr="00675CF1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06AE60BD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  <w:rPr>
                <w:b/>
                <w:bCs/>
              </w:rPr>
            </w:pPr>
            <w:r w:rsidRPr="00675CF1">
              <w:rPr>
                <w:b/>
                <w:bCs/>
              </w:rPr>
              <w:t>Create</w:t>
            </w:r>
          </w:p>
        </w:tc>
        <w:tc>
          <w:tcPr>
            <w:tcW w:w="0" w:type="auto"/>
            <w:hideMark/>
          </w:tcPr>
          <w:p w14:paraId="6AC1E0E3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  <w:rPr>
                <w:b/>
                <w:bCs/>
              </w:rPr>
            </w:pPr>
            <w:r w:rsidRPr="00675CF1">
              <w:rPr>
                <w:b/>
                <w:bCs/>
              </w:rPr>
              <w:t>Read</w:t>
            </w:r>
          </w:p>
        </w:tc>
        <w:tc>
          <w:tcPr>
            <w:tcW w:w="0" w:type="auto"/>
            <w:hideMark/>
          </w:tcPr>
          <w:p w14:paraId="2ADD6771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  <w:rPr>
                <w:b/>
                <w:bCs/>
              </w:rPr>
            </w:pPr>
            <w:r w:rsidRPr="00675CF1">
              <w:rPr>
                <w:b/>
                <w:bCs/>
              </w:rPr>
              <w:t>Update</w:t>
            </w:r>
          </w:p>
        </w:tc>
        <w:tc>
          <w:tcPr>
            <w:tcW w:w="0" w:type="auto"/>
            <w:hideMark/>
          </w:tcPr>
          <w:p w14:paraId="0AD62103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  <w:rPr>
                <w:b/>
                <w:bCs/>
              </w:rPr>
            </w:pPr>
            <w:r w:rsidRPr="00675CF1">
              <w:rPr>
                <w:b/>
                <w:bCs/>
              </w:rPr>
              <w:t>Delete</w:t>
            </w:r>
          </w:p>
        </w:tc>
      </w:tr>
      <w:tr w:rsidR="00675CF1" w:rsidRPr="00675CF1" w14:paraId="6A1D523A" w14:textId="77777777" w:rsidTr="00675CF1">
        <w:tc>
          <w:tcPr>
            <w:tcW w:w="0" w:type="auto"/>
            <w:hideMark/>
          </w:tcPr>
          <w:p w14:paraId="1A1E6272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t>Food</w:t>
            </w:r>
          </w:p>
        </w:tc>
        <w:tc>
          <w:tcPr>
            <w:tcW w:w="0" w:type="auto"/>
            <w:hideMark/>
          </w:tcPr>
          <w:p w14:paraId="1AB36BF5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04166D9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81392AA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1EE32BD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</w:tr>
      <w:tr w:rsidR="00675CF1" w:rsidRPr="00675CF1" w14:paraId="264AAE61" w14:textId="77777777" w:rsidTr="00675CF1">
        <w:tc>
          <w:tcPr>
            <w:tcW w:w="0" w:type="auto"/>
            <w:hideMark/>
          </w:tcPr>
          <w:p w14:paraId="01E8658C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t>Cart</w:t>
            </w:r>
          </w:p>
        </w:tc>
        <w:tc>
          <w:tcPr>
            <w:tcW w:w="0" w:type="auto"/>
            <w:hideMark/>
          </w:tcPr>
          <w:p w14:paraId="4B8C639B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3D6108B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645902C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5B89C22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</w:tr>
      <w:tr w:rsidR="00675CF1" w:rsidRPr="00675CF1" w14:paraId="1E9B6C8C" w14:textId="77777777" w:rsidTr="00675CF1">
        <w:tc>
          <w:tcPr>
            <w:tcW w:w="0" w:type="auto"/>
            <w:hideMark/>
          </w:tcPr>
          <w:p w14:paraId="1A10738A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t>Orders</w:t>
            </w:r>
          </w:p>
        </w:tc>
        <w:tc>
          <w:tcPr>
            <w:tcW w:w="0" w:type="auto"/>
            <w:hideMark/>
          </w:tcPr>
          <w:p w14:paraId="042D46BC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7FF465B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73AE367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932D829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❌</w:t>
            </w:r>
          </w:p>
        </w:tc>
      </w:tr>
      <w:tr w:rsidR="00675CF1" w:rsidRPr="00675CF1" w14:paraId="16204BC0" w14:textId="77777777" w:rsidTr="00675CF1">
        <w:tc>
          <w:tcPr>
            <w:tcW w:w="0" w:type="auto"/>
            <w:hideMark/>
          </w:tcPr>
          <w:p w14:paraId="4B9FED8F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t>Users</w:t>
            </w:r>
          </w:p>
        </w:tc>
        <w:tc>
          <w:tcPr>
            <w:tcW w:w="0" w:type="auto"/>
            <w:hideMark/>
          </w:tcPr>
          <w:p w14:paraId="5169515A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062D1B2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A1377FF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✅</w:t>
            </w:r>
            <w:r w:rsidRPr="00675CF1">
              <w:t xml:space="preserve"> </w:t>
            </w:r>
            <w:r w:rsidRPr="00675CF1">
              <w:rPr>
                <w:i/>
                <w:iCs/>
              </w:rPr>
              <w:t>(optional)</w:t>
            </w:r>
          </w:p>
        </w:tc>
        <w:tc>
          <w:tcPr>
            <w:tcW w:w="0" w:type="auto"/>
            <w:hideMark/>
          </w:tcPr>
          <w:p w14:paraId="57EF65C6" w14:textId="77777777" w:rsidR="00675CF1" w:rsidRPr="00675CF1" w:rsidRDefault="00675CF1" w:rsidP="00675CF1">
            <w:pPr>
              <w:pStyle w:val="ListBullet"/>
              <w:numPr>
                <w:ilvl w:val="0"/>
                <w:numId w:val="0"/>
              </w:numPr>
              <w:spacing w:after="200" w:line="276" w:lineRule="auto"/>
            </w:pPr>
            <w:r w:rsidRPr="00675CF1">
              <w:rPr>
                <w:rFonts w:ascii="Segoe UI Emoji" w:hAnsi="Segoe UI Emoji" w:cs="Segoe UI Emoji"/>
              </w:rPr>
              <w:t>❌</w:t>
            </w:r>
            <w:r w:rsidRPr="00675CF1">
              <w:t xml:space="preserve"> </w:t>
            </w:r>
            <w:r w:rsidRPr="00675CF1">
              <w:rPr>
                <w:i/>
                <w:iCs/>
              </w:rPr>
              <w:t>(optional)</w:t>
            </w:r>
          </w:p>
        </w:tc>
      </w:tr>
    </w:tbl>
    <w:p w14:paraId="5AD26F52" w14:textId="77777777" w:rsidR="00675CF1" w:rsidRDefault="00675CF1" w:rsidP="00675CF1">
      <w:pPr>
        <w:pStyle w:val="ListBullet"/>
        <w:numPr>
          <w:ilvl w:val="0"/>
          <w:numId w:val="0"/>
        </w:numPr>
      </w:pPr>
    </w:p>
    <w:p w14:paraId="2F812A90" w14:textId="77777777" w:rsidR="00BE328B" w:rsidRDefault="00000000">
      <w:pPr>
        <w:pStyle w:val="ListBullet"/>
      </w:pPr>
      <w:r>
        <w:t>Cart</w:t>
      </w:r>
    </w:p>
    <w:p w14:paraId="094AA1D8" w14:textId="77777777" w:rsidR="00BE328B" w:rsidRDefault="00000000">
      <w:pPr>
        <w:pStyle w:val="ListBullet"/>
      </w:pPr>
      <w:r>
        <w:t>Orders</w:t>
      </w:r>
    </w:p>
    <w:p w14:paraId="0F2F928B" w14:textId="77777777" w:rsidR="00BE328B" w:rsidRDefault="00000000">
      <w:pPr>
        <w:pStyle w:val="ListBullet"/>
      </w:pPr>
      <w:r>
        <w:t>Admin Dashboard</w:t>
      </w:r>
    </w:p>
    <w:p w14:paraId="2F15A561" w14:textId="77777777" w:rsidR="00BE328B" w:rsidRDefault="00000000">
      <w:pPr>
        <w:pStyle w:val="Heading1"/>
      </w:pPr>
      <w:r>
        <w:t>12. Challenges &amp;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328B" w14:paraId="6E13C1FA" w14:textId="77777777">
        <w:tc>
          <w:tcPr>
            <w:tcW w:w="4320" w:type="dxa"/>
          </w:tcPr>
          <w:p w14:paraId="6C764DA2" w14:textId="77777777" w:rsidR="00BE328B" w:rsidRDefault="00000000">
            <w:r>
              <w:t>Problem</w:t>
            </w:r>
          </w:p>
        </w:tc>
        <w:tc>
          <w:tcPr>
            <w:tcW w:w="4320" w:type="dxa"/>
          </w:tcPr>
          <w:p w14:paraId="118D2010" w14:textId="77777777" w:rsidR="00BE328B" w:rsidRDefault="00000000">
            <w:r>
              <w:t>Solution</w:t>
            </w:r>
          </w:p>
        </w:tc>
      </w:tr>
      <w:tr w:rsidR="00BE328B" w14:paraId="13E9C150" w14:textId="77777777">
        <w:tc>
          <w:tcPr>
            <w:tcW w:w="4320" w:type="dxa"/>
          </w:tcPr>
          <w:p w14:paraId="07058E8F" w14:textId="77777777" w:rsidR="00BE328B" w:rsidRDefault="00000000">
            <w:r>
              <w:t>Example: CORS Error</w:t>
            </w:r>
          </w:p>
        </w:tc>
        <w:tc>
          <w:tcPr>
            <w:tcW w:w="4320" w:type="dxa"/>
          </w:tcPr>
          <w:p w14:paraId="7B3AA570" w14:textId="77777777" w:rsidR="00BE328B" w:rsidRDefault="00000000">
            <w:r>
              <w:t>Enable CORS middleware</w:t>
            </w:r>
          </w:p>
        </w:tc>
      </w:tr>
    </w:tbl>
    <w:p w14:paraId="09A9C4DA" w14:textId="77777777" w:rsidR="00BE328B" w:rsidRDefault="00000000">
      <w:pPr>
        <w:pStyle w:val="Heading1"/>
      </w:pPr>
      <w:r>
        <w:t>13. Learning Log</w:t>
      </w:r>
    </w:p>
    <w:p w14:paraId="50F187CE" w14:textId="77777777" w:rsidR="00BE328B" w:rsidRDefault="00000000">
      <w:r>
        <w:t>Day:</w:t>
      </w:r>
      <w:r>
        <w:br/>
        <w:t>Concepts Learned:</w:t>
      </w:r>
      <w:r>
        <w:br/>
        <w:t>Features Implemented:</w:t>
      </w:r>
      <w:r>
        <w:br/>
        <w:t>Problems Faced:</w:t>
      </w:r>
      <w:r>
        <w:br/>
        <w:t>Interview Questions Learned:</w:t>
      </w:r>
      <w:r>
        <w:br/>
        <w:t>Git Commit:</w:t>
      </w:r>
    </w:p>
    <w:p w14:paraId="5CF3D4E8" w14:textId="77777777" w:rsidR="00BE328B" w:rsidRDefault="00000000">
      <w:pPr>
        <w:pStyle w:val="Heading1"/>
      </w:pPr>
      <w:r>
        <w:t>14. Future Scope</w:t>
      </w:r>
    </w:p>
    <w:p w14:paraId="113BB7C7" w14:textId="77777777" w:rsidR="00BE328B" w:rsidRDefault="00000000">
      <w:pPr>
        <w:pStyle w:val="ListBullet"/>
      </w:pPr>
      <w:r>
        <w:t>Razorpay Integration</w:t>
      </w:r>
    </w:p>
    <w:p w14:paraId="3B060B8F" w14:textId="77777777" w:rsidR="00BE328B" w:rsidRDefault="00000000">
      <w:pPr>
        <w:pStyle w:val="ListBullet"/>
      </w:pPr>
      <w:r>
        <w:t>Email Verification</w:t>
      </w:r>
    </w:p>
    <w:p w14:paraId="71F6449D" w14:textId="77777777" w:rsidR="00BE328B" w:rsidRDefault="00000000">
      <w:pPr>
        <w:pStyle w:val="ListBullet"/>
      </w:pPr>
      <w:r>
        <w:t>Forgot Password</w:t>
      </w:r>
    </w:p>
    <w:p w14:paraId="0FB328CF" w14:textId="77777777" w:rsidR="00BE328B" w:rsidRDefault="00000000">
      <w:pPr>
        <w:pStyle w:val="ListBullet"/>
      </w:pPr>
      <w:r>
        <w:t>Reviews &amp; Ratings</w:t>
      </w:r>
    </w:p>
    <w:p w14:paraId="673144B8" w14:textId="77777777" w:rsidR="00BE328B" w:rsidRDefault="00000000">
      <w:pPr>
        <w:pStyle w:val="ListBullet"/>
      </w:pPr>
      <w:r>
        <w:t>Coupons</w:t>
      </w:r>
    </w:p>
    <w:p w14:paraId="68263789" w14:textId="77777777" w:rsidR="00BE328B" w:rsidRDefault="00000000">
      <w:pPr>
        <w:pStyle w:val="ListBullet"/>
      </w:pPr>
      <w:r>
        <w:t>Analytics Dashboard</w:t>
      </w:r>
    </w:p>
    <w:p w14:paraId="1D2D63CE" w14:textId="77777777" w:rsidR="00BE328B" w:rsidRDefault="00000000">
      <w:pPr>
        <w:pStyle w:val="ListBullet"/>
      </w:pPr>
      <w:r>
        <w:t>Docker Deployment</w:t>
      </w:r>
    </w:p>
    <w:sectPr w:rsidR="00BE32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340025">
    <w:abstractNumId w:val="8"/>
  </w:num>
  <w:num w:numId="2" w16cid:durableId="38483471">
    <w:abstractNumId w:val="6"/>
  </w:num>
  <w:num w:numId="3" w16cid:durableId="1899396322">
    <w:abstractNumId w:val="5"/>
  </w:num>
  <w:num w:numId="4" w16cid:durableId="498884246">
    <w:abstractNumId w:val="4"/>
  </w:num>
  <w:num w:numId="5" w16cid:durableId="161898229">
    <w:abstractNumId w:val="7"/>
  </w:num>
  <w:num w:numId="6" w16cid:durableId="1047875202">
    <w:abstractNumId w:val="3"/>
  </w:num>
  <w:num w:numId="7" w16cid:durableId="2030255540">
    <w:abstractNumId w:val="2"/>
  </w:num>
  <w:num w:numId="8" w16cid:durableId="1697929784">
    <w:abstractNumId w:val="1"/>
  </w:num>
  <w:num w:numId="9" w16cid:durableId="89608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379"/>
    <w:rsid w:val="0029639D"/>
    <w:rsid w:val="00326F90"/>
    <w:rsid w:val="00675CF1"/>
    <w:rsid w:val="00AA1D8D"/>
    <w:rsid w:val="00B47730"/>
    <w:rsid w:val="00BE328B"/>
    <w:rsid w:val="00CB0664"/>
    <w:rsid w:val="00EA3A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3515A"/>
  <w14:defaultImageDpi w14:val="300"/>
  <w15:docId w15:val="{5E58759A-8E8B-4A61-83CB-594D365B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75C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675C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Sonali Kale</cp:lastModifiedBy>
  <cp:revision>2</cp:revision>
  <dcterms:created xsi:type="dcterms:W3CDTF">2013-12-23T23:15:00Z</dcterms:created>
  <dcterms:modified xsi:type="dcterms:W3CDTF">2026-07-06T17:38:00Z</dcterms:modified>
  <cp:category/>
</cp:coreProperties>
</file>